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AND IMPLEMENTATION OF AN ONLINE HYPERMARKET COMMERCIAL CENTER</w:t>
      </w:r>
    </w:p>
    <w:p>
      <w:pPr>
        <w:pStyle w:val="Heading1"/>
        <w:jc w:val="center"/>
      </w:pPr>
      <w:r>
        <w:t>Comprehensive 15-Day Implementation Plan — Free Tier Stack (Including Post-MVP Roadmap)</w:t>
      </w:r>
    </w:p>
    <w:p>
      <w:pPr>
        <w:jc w:val="center"/>
      </w:pPr>
      <w:r>
        <w:t>Final Year Engineering Project — 2026</w:t>
        <w:br/>
      </w:r>
    </w:p>
    <w:p>
      <w:pPr>
        <w:pStyle w:val="Heading1"/>
      </w:pPr>
      <w:r>
        <w:t>1. PROJECT OVERVIEW AND SCOPE</w:t>
      </w:r>
    </w:p>
    <w:p>
      <w:r>
        <w:t>This document provides the exhaustive, day-by-day implementation plan for building a working online hypermarket mobile application within 15 days. Every tool, service, and library used operates strictly on a free tier. By the end of Day 15, the application will be live, testable by real users, and ready for defense.</w:t>
      </w:r>
    </w:p>
    <w:p>
      <w:pPr>
        <w:pStyle w:val="Heading2"/>
      </w:pPr>
      <w:r>
        <w:t>1.1 Core Features in the MVP</w:t>
      </w:r>
    </w:p>
    <w:p>
      <w:pPr>
        <w:pStyle w:val="ListBullet"/>
      </w:pPr>
      <w:r>
        <w:t>User Authentication: Register, login, logout with JWT. Roles: Customer, Vendor, Admin.</w:t>
      </w:r>
    </w:p>
    <w:p>
      <w:pPr>
        <w:pStyle w:val="ListBullet"/>
      </w:pPr>
      <w:r>
        <w:t>Product Catalog: Browse products by category (Groceries, Electronics, etc.). Search and filter.</w:t>
      </w:r>
    </w:p>
    <w:p>
      <w:pPr>
        <w:pStyle w:val="ListBullet"/>
      </w:pPr>
      <w:r>
        <w:t>Product Detail Page: Images, description, price, stock status, and customer reviews.</w:t>
      </w:r>
    </w:p>
    <w:p>
      <w:pPr>
        <w:pStyle w:val="ListBullet"/>
      </w:pPr>
      <w:r>
        <w:t>Shopping Cart: Persistent cart tied to user account.</w:t>
      </w:r>
    </w:p>
    <w:p>
      <w:pPr>
        <w:pStyle w:val="ListBullet"/>
      </w:pPr>
      <w:r>
        <w:t>Checkout and Payment: Stripe test-mode payment.</w:t>
      </w:r>
    </w:p>
    <w:p>
      <w:pPr>
        <w:pStyle w:val="ListBullet"/>
      </w:pPr>
      <w:r>
        <w:t>Order Tracking: Customer can view order status: Placed, Processing, Ready, Delivered.</w:t>
      </w:r>
    </w:p>
    <w:p>
      <w:pPr>
        <w:pStyle w:val="ListBullet"/>
      </w:pPr>
      <w:r>
        <w:t>Vendor Portal: Vendor can add products, update stock levels, and view incoming orders.</w:t>
      </w:r>
    </w:p>
    <w:p>
      <w:pPr>
        <w:pStyle w:val="ListBullet"/>
      </w:pPr>
      <w:r>
        <w:t>Push Notifications: Expo Push Notifications for order status updates.</w:t>
      </w:r>
    </w:p>
    <w:p>
      <w:pPr>
        <w:pStyle w:val="Heading1"/>
      </w:pPr>
      <w:r>
        <w:t>2. TECHNOLOGY STACK — FREE TIER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Free Tier Limits &amp; Justification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Native + Expo SDK 51</w:t>
            </w:r>
          </w:p>
        </w:tc>
        <w:tc>
          <w:tcPr>
            <w:tcW w:type="dxa" w:w="2880"/>
          </w:tcPr>
          <w:p>
            <w:r>
              <w:t>Free forever. Cross-platform iOS/Android.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20 + Express 4</w:t>
            </w:r>
          </w:p>
        </w:tc>
        <w:tc>
          <w:tcPr>
            <w:tcW w:type="dxa" w:w="2880"/>
          </w:tcPr>
          <w:p>
            <w:r>
              <w:t>Lightweight, perfect for REST API.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MongoDB Atlas (M0)</w:t>
            </w:r>
          </w:p>
        </w:tc>
        <w:tc>
          <w:tcPr>
            <w:tcW w:type="dxa" w:w="2880"/>
          </w:tcPr>
          <w:p>
            <w:r>
              <w:t>512MB limit. Ideal for product document model.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Cloudinary</w:t>
            </w:r>
          </w:p>
        </w:tc>
        <w:tc>
          <w:tcPr>
            <w:tcW w:type="dxa" w:w="2880"/>
          </w:tcPr>
          <w:p>
            <w:r>
              <w:t>25GB storage. Auto-resize and CDN included.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Render.com (Web Service)</w:t>
            </w:r>
          </w:p>
        </w:tc>
        <w:tc>
          <w:tcPr>
            <w:tcW w:type="dxa" w:w="2880"/>
          </w:tcPr>
          <w:p>
            <w:r>
              <w:t>750 hours/month. Sleeps after 15min inactivity.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Stripe (Test Mode)</w:t>
            </w:r>
          </w:p>
        </w:tc>
        <w:tc>
          <w:tcPr>
            <w:tcW w:type="dxa" w:w="2880"/>
          </w:tcPr>
          <w:p>
            <w:r>
              <w:t>Free in test mode. Industry-standard SDK.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Expo Go</w:t>
            </w:r>
          </w:p>
        </w:tc>
        <w:tc>
          <w:tcPr>
            <w:tcW w:type="dxa" w:w="2880"/>
          </w:tcPr>
          <w:p>
            <w:r>
              <w:t>Free testing without App Store submission.</w:t>
            </w:r>
          </w:p>
        </w:tc>
      </w:tr>
    </w:tbl>
    <w:p>
      <w:pPr>
        <w:pStyle w:val="Heading1"/>
      </w:pPr>
      <w:r>
        <w:t>3. PROJECT FOLDER STRUCTURE</w:t>
      </w:r>
    </w:p>
    <w:p>
      <w:pPr>
        <w:pStyle w:val="Heading2"/>
      </w:pPr>
      <w:r>
        <w:t>3.1 Backend Structure (Node.js)</w:t>
      </w:r>
    </w:p>
    <w:p>
      <w:r>
        <w:t>hypermarket-backend/</w:t>
        <w:br/>
        <w:t>├── src/</w:t>
        <w:br/>
        <w:t>│   ├── config/ (db.js, cloudinary.js)</w:t>
        <w:br/>
        <w:t>│   ├── middleware/ (auth.js, roleCheck.js)</w:t>
        <w:br/>
        <w:t>│   ├── models/ (User.js, Product.js, Order.js, Cart.js, Category.js, Review.js)</w:t>
        <w:br/>
        <w:t>│   ├── routes/ (auth, product, cart, order, vendor, payment, admin .routes.js)</w:t>
        <w:br/>
        <w:t>│   ├── controllers/ (auth, product, cart, order, vendor, payment, admin .controller.js)</w:t>
        <w:br/>
        <w:t>│   └── app.js (Express setup)</w:t>
        <w:br/>
        <w:t>├── server.js (Entry point)</w:t>
        <w:br/>
        <w:t>├── .env</w:t>
        <w:br/>
        <w:t>└── package.json</w:t>
      </w:r>
    </w:p>
    <w:p>
      <w:pPr>
        <w:pStyle w:val="Heading2"/>
      </w:pPr>
      <w:r>
        <w:t>3.2 Frontend Structure (React Native + Expo Router)</w:t>
      </w:r>
    </w:p>
    <w:p>
      <w:r>
        <w:t>hypermarket-app/</w:t>
        <w:br/>
        <w:t>├── app/</w:t>
        <w:br/>
        <w:t>│   ├── (auth)/ (login.tsx, register.tsx)</w:t>
        <w:br/>
        <w:t>│   ├── (customer)/ (index.tsx, category/[id].tsx, product/[id].tsx, cart.tsx, checkout.tsx, orders.tsx)</w:t>
        <w:br/>
        <w:t>│   ├── (vendor)/ (dashboard.tsx, add-product.tsx, orders.tsx)</w:t>
        <w:br/>
        <w:t>│   ├── (admin)/ (dashboard.tsx)</w:t>
        <w:br/>
        <w:t>│   └── _layout.tsx</w:t>
        <w:br/>
        <w:t>├── components/ (ProductCard, CategoryBar, CartItem, OrderStatusBadge, SearchBar)</w:t>
        <w:br/>
        <w:t>├── store/ (authStore.ts, cartStore.ts - Zustand)</w:t>
        <w:br/>
        <w:t>├── services/ (api.ts - Axios instance)</w:t>
        <w:br/>
        <w:t>├── utils/ (responsive.ts)</w:t>
        <w:br/>
        <w:t>└── app.json</w:t>
      </w:r>
    </w:p>
    <w:p>
      <w:pPr>
        <w:pStyle w:val="Heading1"/>
      </w:pPr>
      <w:r>
        <w:t>4. DATABASE SCHEMA (MongoDB)</w:t>
      </w:r>
    </w:p>
    <w:p>
      <w:r>
        <w:rPr>
          <w:b/>
        </w:rPr>
        <w:t xml:space="preserve">User Model: </w:t>
      </w:r>
      <w:r>
        <w:t>{ _id, name, email, passwordHash, role: 'customer'|'vendor'|'admin', address: { street, city, country }, phone, expoPushToken, createdAt, updatedAt }</w:t>
      </w:r>
    </w:p>
    <w:p>
      <w:r>
        <w:rPr>
          <w:b/>
        </w:rPr>
        <w:t xml:space="preserve">Product Model: </w:t>
      </w:r>
      <w:r>
        <w:t>{ _id, name, description, price, comparePrice, category: ObjectId, vendor: ObjectId, images: [{ url, publicId }], stock: Number, unit, tags: [String], isPerishable: Boolean, averageRating, reviewCount, isActive: Boolean }</w:t>
      </w:r>
    </w:p>
    <w:p>
      <w:r>
        <w:rPr>
          <w:b/>
        </w:rPr>
        <w:t xml:space="preserve">Order Model: </w:t>
      </w:r>
      <w:r>
        <w:t>{ _id, customer: ObjectId, items: [{ product: ObjectId, name, price, quantity, vendorId }], totalAmount, status: 'placed'|'processing'|'ready'|'delivered', fulfilmentType: 'delivery'|'pickup', deliveryAddress, paymentIntentId, paymentStatus }</w:t>
      </w:r>
    </w:p>
    <w:p>
      <w:pPr>
        <w:pStyle w:val="Heading1"/>
      </w:pPr>
      <w:r>
        <w:t>5. API CONTRACTS (Core Endpoints)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 &amp; Endpoint</w:t>
            </w:r>
          </w:p>
        </w:tc>
        <w:tc>
          <w:tcPr>
            <w:tcW w:type="dxa" w:w="2880"/>
          </w:tcPr>
          <w:p>
            <w:r>
              <w:t>Auth Required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 /api/auth/register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Register new user. Returns JWT.</w:t>
            </w:r>
          </w:p>
        </w:tc>
      </w:tr>
      <w:tr>
        <w:tc>
          <w:tcPr>
            <w:tcW w:type="dxa" w:w="2880"/>
          </w:tcPr>
          <w:p>
            <w:r>
              <w:t>POST /api/auth/login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Login user. Returns JWT.</w:t>
            </w:r>
          </w:p>
        </w:tc>
      </w:tr>
      <w:tr>
        <w:tc>
          <w:tcPr>
            <w:tcW w:type="dxa" w:w="2880"/>
          </w:tcPr>
          <w:p>
            <w:r>
              <w:t>GET /api/products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List products with search &amp; filter params.</w:t>
            </w:r>
          </w:p>
        </w:tc>
      </w:tr>
      <w:tr>
        <w:tc>
          <w:tcPr>
            <w:tcW w:type="dxa" w:w="2880"/>
          </w:tcPr>
          <w:p>
            <w:r>
              <w:t>POST /api/products</w:t>
            </w:r>
          </w:p>
        </w:tc>
        <w:tc>
          <w:tcPr>
            <w:tcW w:type="dxa" w:w="2880"/>
          </w:tcPr>
          <w:p>
            <w:r>
              <w:t>Vendor</w:t>
            </w:r>
          </w:p>
        </w:tc>
        <w:tc>
          <w:tcPr>
            <w:tcW w:type="dxa" w:w="2880"/>
          </w:tcPr>
          <w:p>
            <w:r>
              <w:t>Create product. Multipart form for Cloudinary.</w:t>
            </w:r>
          </w:p>
        </w:tc>
      </w:tr>
      <w:tr>
        <w:tc>
          <w:tcPr>
            <w:tcW w:type="dxa" w:w="2880"/>
          </w:tcPr>
          <w:p>
            <w:r>
              <w:t>POST /api/cart/add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Add item to cart. Body: productId, quantity.</w:t>
            </w:r>
          </w:p>
        </w:tc>
      </w:tr>
      <w:tr>
        <w:tc>
          <w:tcPr>
            <w:tcW w:type="dxa" w:w="2880"/>
          </w:tcPr>
          <w:p>
            <w:r>
              <w:t>POST /api/orders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Place order from cart. Creates Stripe intent.</w:t>
            </w:r>
          </w:p>
        </w:tc>
      </w:tr>
      <w:tr>
        <w:tc>
          <w:tcPr>
            <w:tcW w:type="dxa" w:w="2880"/>
          </w:tcPr>
          <w:p>
            <w:r>
              <w:t>PUT /api/orders/:id/status</w:t>
            </w:r>
          </w:p>
        </w:tc>
        <w:tc>
          <w:tcPr>
            <w:tcW w:type="dxa" w:w="2880"/>
          </w:tcPr>
          <w:p>
            <w:r>
              <w:t>Vendor/Admin</w:t>
            </w:r>
          </w:p>
        </w:tc>
        <w:tc>
          <w:tcPr>
            <w:tcW w:type="dxa" w:w="2880"/>
          </w:tcPr>
          <w:p>
            <w:r>
              <w:t>Update order status. Triggers push notification.</w:t>
            </w:r>
          </w:p>
        </w:tc>
      </w:tr>
      <w:tr>
        <w:tc>
          <w:tcPr>
            <w:tcW w:type="dxa" w:w="2880"/>
          </w:tcPr>
          <w:p>
            <w:r>
              <w:t>POST /api/payment/create-intent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Create Stripe PaymentIntent. Returns clientSecret.</w:t>
            </w:r>
          </w:p>
        </w:tc>
      </w:tr>
    </w:tbl>
    <w:p>
      <w:pPr>
        <w:pStyle w:val="Heading1"/>
      </w:pPr>
      <w:r>
        <w:t>6. EXHAUSTIVE 15-DAY IMPLEMENTATION PLAN</w:t>
      </w:r>
    </w:p>
    <w:p>
      <w:r>
        <w:t>Each day assumes 6-8 focused working hours. Commit to GitHub at the end of every session.</w:t>
      </w:r>
    </w:p>
    <w:p>
      <w:pPr>
        <w:pStyle w:val="Heading2"/>
      </w:pPr>
      <w:r>
        <w:t>Phase 1: Backend Foundation (Days 1-5)</w:t>
      </w:r>
    </w:p>
    <w:p>
      <w:pPr>
        <w:pStyle w:val="Heading3"/>
      </w:pPr>
      <w:r>
        <w:t>Day 1: Project Setup + Auth API</w:t>
      </w:r>
    </w:p>
    <w:p>
      <w:r>
        <w:t>- Run `npm init` and install `express mongoose dotenv bcryptjs jsonwebtoken cors multer cloudinary stripe`.</w:t>
      </w:r>
    </w:p>
    <w:p>
      <w:r>
        <w:t>- Create free M0 cluster on MongoDB Atlas. Whitelist IP `0.0.0.0/0`.</w:t>
      </w:r>
    </w:p>
    <w:p>
      <w:r>
        <w:t>- Write `src/config/db.js` and test MongoDB connection.</w:t>
      </w:r>
    </w:p>
    <w:p>
      <w:r>
        <w:t>- Write `User.js` model with `bcrypt` pre-save hook.</w:t>
      </w:r>
    </w:p>
    <w:p>
      <w:r>
        <w:t>- Build `auth.controller.js` (register/login) and `auth.middleware.js` (JWT verification). Test in Postman.</w:t>
      </w:r>
    </w:p>
    <w:p>
      <w:pPr>
        <w:pStyle w:val="Heading3"/>
      </w:pPr>
      <w:r>
        <w:t>Day 2: Product API + Cloudinary Integration</w:t>
      </w:r>
    </w:p>
    <w:p>
      <w:r>
        <w:t>- Write `Category.js` and `Product.js` models. Add MongoDB text index on Product (`{name: 'text', description: 'text'}`).</w:t>
      </w:r>
    </w:p>
    <w:p>
      <w:r>
        <w:t>- Configure `multer` for multipart parsing and `cloudinary.upload_stream` for image hosting.</w:t>
      </w:r>
    </w:p>
    <w:p>
      <w:r>
        <w:t>- Build `POST /api/products` for vendors and `GET /api/products` (public) with query parsing (`?search=milk&amp;category=123`).</w:t>
      </w:r>
    </w:p>
    <w:p>
      <w:pPr>
        <w:pStyle w:val="Heading3"/>
      </w:pPr>
      <w:r>
        <w:t>Day 3: Cart, Order, and Vendor API</w:t>
      </w:r>
    </w:p>
    <w:p>
      <w:r>
        <w:t>- Write `Cart.js` model. Implement `addItem()` logic to check stock levels before incrementing quantity.</w:t>
      </w:r>
    </w:p>
    <w:p>
      <w:r>
        <w:t>- Write `Order.js` model. Implement `placeOrder()`: validates cart, snapshots prices, clears cart, saves order.</w:t>
      </w:r>
    </w:p>
    <w:p>
      <w:r>
        <w:t>- Build `GET /api/vendor/products` and `GET /api/vendor/orders` to restrict vendors to their own data.</w:t>
      </w:r>
    </w:p>
    <w:p>
      <w:pPr>
        <w:pStyle w:val="Heading3"/>
      </w:pPr>
      <w:r>
        <w:t>Day 4: Payment API + Push Notifications Backend</w:t>
      </w:r>
    </w:p>
    <w:p>
      <w:r>
        <w:t>- Integrate Stripe: build `createPaymentIntent()` returning `clientSecret`.</w:t>
      </w:r>
    </w:p>
    <w:p>
      <w:r>
        <w:t>- Set up Stripe Webhook `POST /api/payment/webhook` to update `Order.paymentStatus` to 'paid'.</w:t>
      </w:r>
    </w:p>
    <w:p>
      <w:r>
        <w:t>- Build `POST /api/notifications/register` to save Expo push tokens. Integrate Expo SDK push trigger in the order status update controller.</w:t>
      </w:r>
    </w:p>
    <w:p>
      <w:pPr>
        <w:pStyle w:val="Heading3"/>
      </w:pPr>
      <w:r>
        <w:t>Day 5: Backend E2E Testing + Render.com Deployment</w:t>
      </w:r>
    </w:p>
    <w:p>
      <w:r>
        <w:t>- Create a full Postman test suite covering the end-to-end flow.</w:t>
      </w:r>
    </w:p>
    <w:p>
      <w:r>
        <w:t>- Push backend to GitHub and connect to Render.com Free Web Service.</w:t>
      </w:r>
    </w:p>
    <w:p>
      <w:r>
        <w:t>- Configure all Production Environment Variables in Render.</w:t>
      </w:r>
    </w:p>
    <w:p>
      <w:r>
        <w:t>- Add Render URL to Stripe Dashboard as the production webhook listener.</w:t>
      </w:r>
    </w:p>
    <w:p>
      <w:pPr>
        <w:pStyle w:val="Heading2"/>
      </w:pPr>
      <w:r>
        <w:t>Phase 2: Mobile App Frontend (Days 6-12)</w:t>
      </w:r>
    </w:p>
    <w:p>
      <w:pPr>
        <w:pStyle w:val="Heading3"/>
      </w:pPr>
      <w:r>
        <w:t>Day 6: Expo Setup + Zustand + Auth Screens</w:t>
      </w:r>
    </w:p>
    <w:p>
      <w:r>
        <w:t>- Run `npx create-expo-app hypermarket-app`. Install `expo-router axios zustand @stripe/stripe-react-native`.</w:t>
      </w:r>
    </w:p>
    <w:p>
      <w:r>
        <w:t>- Configure `axios` instance with request interceptor to inject JWT from `AsyncStorage`.</w:t>
      </w:r>
    </w:p>
    <w:p>
      <w:r>
        <w:t>- Build Zustand `authStore` to manage global login state.</w:t>
      </w:r>
    </w:p>
    <w:p>
      <w:r>
        <w:t>- Build `app/(auth)/login.tsx` and `register.tsx`. Set up role-based tab navigation rendering in `_layout.tsx`.</w:t>
      </w:r>
    </w:p>
    <w:p>
      <w:pPr>
        <w:pStyle w:val="Heading3"/>
      </w:pPr>
      <w:r>
        <w:t>Day 7: Home Screen &amp; Catalog Navigation</w:t>
      </w:r>
    </w:p>
    <w:p>
      <w:r>
        <w:t>- Build `Home` screen featuring a horizontal `CategoryBar` and `FeaturedProducts` FlatList.</w:t>
      </w:r>
    </w:p>
    <w:p>
      <w:r>
        <w:t>- Create `ProductCard` component displaying Cloudinary image URLs and standardizing layout via responsive utilities.</w:t>
      </w:r>
    </w:p>
    <w:p>
      <w:r>
        <w:t>- Build dynamic category screen (`app/(customer)/category/[id].tsx`) filtering via API query params.</w:t>
      </w:r>
    </w:p>
    <w:p>
      <w:pPr>
        <w:pStyle w:val="Heading3"/>
      </w:pPr>
      <w:r>
        <w:t>Day 8: Product Details, Reviews, and Cart State</w:t>
      </w:r>
    </w:p>
    <w:p>
      <w:r>
        <w:t>- Build Product Details screen with image carousel and 'Add to Cart' functionality.</w:t>
      </w:r>
    </w:p>
    <w:p>
      <w:r>
        <w:t>- Implement Zustand `cartStore` to sync local UI state with `PUT /api/cart` requests.</w:t>
      </w:r>
    </w:p>
    <w:p>
      <w:r>
        <w:t>- Build `Cart` screen calculating subtotals and allowing quantity adjustments or item removal.</w:t>
      </w:r>
    </w:p>
    <w:p>
      <w:pPr>
        <w:pStyle w:val="Heading3"/>
      </w:pPr>
      <w:r>
        <w:t>Day 9: Checkout Flow &amp; Stripe SDK</w:t>
      </w:r>
    </w:p>
    <w:p>
      <w:r>
        <w:t>- Build Checkout screen with toggle for Home Delivery vs. BOPIS (Pickup).</w:t>
      </w:r>
    </w:p>
    <w:p>
      <w:r>
        <w:t>- Wrap app layout in `StripeProvider`. Use Stripe `CardField` component.</w:t>
      </w:r>
    </w:p>
    <w:p>
      <w:r>
        <w:t>- Implement flow: Call `/api/orders` -&gt; Call `/api/payment/create-intent` -&gt; Call Stripe `confirmPayment()`.</w:t>
      </w:r>
    </w:p>
    <w:p>
      <w:pPr>
        <w:pStyle w:val="Heading3"/>
      </w:pPr>
      <w:r>
        <w:t>Day 10: Customer Orders &amp; Expo Push Handlers</w:t>
      </w:r>
    </w:p>
    <w:p>
      <w:r>
        <w:t>- Build Customer Orders list view with color-coded `OrderStatusBadge` components.</w:t>
      </w:r>
    </w:p>
    <w:p>
      <w:r>
        <w:t>- Request push notification permissions on app launch. Send token to backend via `/api/notifications/register`.</w:t>
      </w:r>
    </w:p>
    <w:p>
      <w:r>
        <w:t>- Set up notification listener to refresh orders list when a push notification is received.</w:t>
      </w:r>
    </w:p>
    <w:p>
      <w:pPr>
        <w:pStyle w:val="Heading3"/>
      </w:pPr>
      <w:r>
        <w:t>Day 11: Vendor Portal &amp; Product Uploads</w:t>
      </w:r>
    </w:p>
    <w:p>
      <w:r>
        <w:t>- Build Vendor Dashboard showing active orders and revenue summaries.</w:t>
      </w:r>
    </w:p>
    <w:p>
      <w:r>
        <w:t>- Build Add Product screen. Use `expo-image-picker` to select gallery images and transmit via `multipart/form-data`.</w:t>
      </w:r>
    </w:p>
    <w:p>
      <w:r>
        <w:t>- Build Vendor Orders screen with dropdowns to update order status (triggering the customer push notifications).</w:t>
      </w:r>
    </w:p>
    <w:p>
      <w:pPr>
        <w:pStyle w:val="Heading3"/>
      </w:pPr>
      <w:r>
        <w:t>Day 12: Admin Dashboard &amp; UI Polish</w:t>
      </w:r>
    </w:p>
    <w:p>
      <w:r>
        <w:t>- Build basic Admin screen to list all users and all platform orders.</w:t>
      </w:r>
    </w:p>
    <w:p>
      <w:r>
        <w:t>- Conduct a UI polish pass: ensure `ActivityIndicator` spinners are present during all Axios calls.</w:t>
      </w:r>
    </w:p>
    <w:p>
      <w:r>
        <w:t>- Implement empty state illustrations (e.g., 'Your Cart is Empty').</w:t>
      </w:r>
    </w:p>
    <w:p>
      <w:pPr>
        <w:pStyle w:val="Heading2"/>
      </w:pPr>
      <w:r>
        <w:t>Phase 3: Integration, Testing and Launch (Days 13-15)</w:t>
      </w:r>
    </w:p>
    <w:p>
      <w:pPr>
        <w:pStyle w:val="Heading3"/>
      </w:pPr>
      <w:r>
        <w:t>Day 13: E2E Integration Testing</w:t>
      </w:r>
    </w:p>
    <w:p>
      <w:r>
        <w:t>- Run complete Customer journey: Register -&gt; Browse -&gt; Cart -&gt; Stripe Checkout (using 4242 test card) -&gt; View Order.</w:t>
      </w:r>
    </w:p>
    <w:p>
      <w:r>
        <w:t>- Run complete Vendor journey: Login -&gt; Add Product -&gt; Receive Order -&gt; Update Status to 'Delivered'.</w:t>
      </w:r>
    </w:p>
    <w:p>
      <w:r>
        <w:t>- Test edge cases: empty cart checkout blocks, expired token redirects to login, offline connection states.</w:t>
      </w:r>
    </w:p>
    <w:p>
      <w:pPr>
        <w:pStyle w:val="Heading3"/>
      </w:pPr>
      <w:r>
        <w:t>Day 14: Bug Fixes, Seed Data, and Expo Go Beta</w:t>
      </w:r>
    </w:p>
    <w:p>
      <w:r>
        <w:t>- Write and execute a database seed script (`demo.js`) to generate 3 vendors, 20 products, and 10 sample orders to ensure the app looks fully populated for the defense.</w:t>
      </w:r>
    </w:p>
    <w:p>
      <w:r>
        <w:t>- Run `npx expo publish` to generate a project QR code.</w:t>
      </w:r>
    </w:p>
    <w:p>
      <w:r>
        <w:t>- Distribute the QR code to testers using Expo Go.</w:t>
      </w:r>
    </w:p>
    <w:p>
      <w:pPr>
        <w:pStyle w:val="Heading3"/>
      </w:pPr>
      <w:r>
        <w:t>Day 15: Final Documentation &amp; Defense Prep</w:t>
      </w:r>
    </w:p>
    <w:p>
      <w:r>
        <w:t>- Write the `README.md` detailing the tech stack, API endpoints, and local setup instructions.</w:t>
      </w:r>
    </w:p>
    <w:p>
      <w:r>
        <w:t>- Prepare demo test accounts (Customer, Vendor, Admin credentials).</w:t>
      </w:r>
    </w:p>
    <w:p>
      <w:r>
        <w:t>- Configure `cron-job.org` to ping the Render backend every 10 minutes to prevent cold starts during the project defense presentation.</w:t>
      </w:r>
    </w:p>
    <w:p>
      <w:pPr>
        <w:pStyle w:val="Heading1"/>
      </w:pPr>
      <w:r>
        <w:t>7. PHASE 2 ROADMAP (Post-MVP)</w:t>
      </w:r>
    </w:p>
    <w:p>
      <w:r>
        <w:t>The following features from the original project proposal are deliberately excluded from the 15-day MVP but will be implemented in Phase 2 to align the live product with the full architectural vision: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Effort Estimate</w:t>
            </w:r>
          </w:p>
        </w:tc>
      </w:tr>
      <w:tr>
        <w:tc>
          <w:tcPr>
            <w:tcW w:type="dxa" w:w="2880"/>
          </w:tcPr>
          <w:p>
            <w:r>
              <w:t>Replace MongoDB text search with Elasticsearch</w:t>
            </w:r>
          </w:p>
        </w:tc>
        <w:tc>
          <w:tcPr>
            <w:tcW w:type="dxa" w:w="2880"/>
          </w:tcPr>
          <w:p>
            <w:r>
              <w:t>Elastic Cloud Free Tier (14-day trial) or self-hosted</w:t>
            </w:r>
          </w:p>
        </w:tc>
        <w:tc>
          <w:tcPr>
            <w:tcW w:type="dxa" w:w="2880"/>
          </w:tcPr>
          <w:p>
            <w:r>
              <w:t>3-5 days</w:t>
            </w:r>
          </w:p>
        </w:tc>
      </w:tr>
      <w:tr>
        <w:tc>
          <w:tcPr>
            <w:tcW w:type="dxa" w:w="2880"/>
          </w:tcPr>
          <w:p>
            <w:r>
              <w:t>Introduce Event-Driven Architecture</w:t>
            </w:r>
          </w:p>
        </w:tc>
        <w:tc>
          <w:tcPr>
            <w:tcW w:type="dxa" w:w="2880"/>
          </w:tcPr>
          <w:p>
            <w:r>
              <w:t>Replace direct REST calls with RabbitMQ (CloudAMQP free tier) or Kafka (Confluent Cloud free tier)</w:t>
            </w:r>
          </w:p>
        </w:tc>
        <w:tc>
          <w:tcPr>
            <w:tcW w:type="dxa" w:w="2880"/>
          </w:tcPr>
          <w:p>
            <w:r>
              <w:t>5-7 days</w:t>
            </w:r>
          </w:p>
        </w:tc>
      </w:tr>
      <w:tr>
        <w:tc>
          <w:tcPr>
            <w:tcW w:type="dxa" w:w="2880"/>
          </w:tcPr>
          <w:p>
            <w:r>
              <w:t>Cold-chain IoT simulation</w:t>
            </w:r>
          </w:p>
        </w:tc>
        <w:tc>
          <w:tcPr>
            <w:tcW w:type="dxa" w:w="2880"/>
          </w:tcPr>
          <w:p>
            <w:r>
              <w:t>Simulate temperature sensor data with a Node.js cron job that randomly generates readings and alerts</w:t>
            </w:r>
          </w:p>
        </w:tc>
        <w:tc>
          <w:tcPr>
            <w:tcW w:type="dxa" w:w="2880"/>
          </w:tcPr>
          <w:p>
            <w:r>
              <w:t>2-3 days</w:t>
            </w:r>
          </w:p>
        </w:tc>
      </w:tr>
      <w:tr>
        <w:tc>
          <w:tcPr>
            <w:tcW w:type="dxa" w:w="2880"/>
          </w:tcPr>
          <w:p>
            <w:r>
              <w:t>Vendor analytics dashboard</w:t>
            </w:r>
          </w:p>
        </w:tc>
        <w:tc>
          <w:tcPr>
            <w:tcW w:type="dxa" w:w="2880"/>
          </w:tcPr>
          <w:p>
            <w:r>
              <w:t>Recharts or Victory Native charts: revenue over time, best-selling products, order volume</w:t>
            </w:r>
          </w:p>
        </w:tc>
        <w:tc>
          <w:tcPr>
            <w:tcW w:type="dxa" w:w="2880"/>
          </w:tcPr>
          <w:p>
            <w:r>
              <w:t>2-3 days</w:t>
            </w:r>
          </w:p>
        </w:tc>
      </w:tr>
      <w:tr>
        <w:tc>
          <w:tcPr>
            <w:tcW w:type="dxa" w:w="2880"/>
          </w:tcPr>
          <w:p>
            <w:r>
              <w:t>BOPIS collection bay QR confirmation</w:t>
            </w:r>
          </w:p>
        </w:tc>
        <w:tc>
          <w:tcPr>
            <w:tcW w:type="dxa" w:w="2880"/>
          </w:tcPr>
          <w:p>
            <w:r>
              <w:t>QR code generated per order, scanned by warehouse staff in vendor app to confirm pickup</w:t>
            </w:r>
          </w:p>
        </w:tc>
        <w:tc>
          <w:tcPr>
            <w:tcW w:type="dxa" w:w="2880"/>
          </w:tcPr>
          <w:p>
            <w:r>
              <w:t>2-3 days</w:t>
            </w:r>
          </w:p>
        </w:tc>
      </w:tr>
      <w:tr>
        <w:tc>
          <w:tcPr>
            <w:tcW w:type="dxa" w:w="2880"/>
          </w:tcPr>
          <w:p>
            <w:r>
              <w:t>Full GDPR consent management</w:t>
            </w:r>
          </w:p>
        </w:tc>
        <w:tc>
          <w:tcPr>
            <w:tcW w:type="dxa" w:w="2880"/>
          </w:tcPr>
          <w:p>
            <w:r>
              <w:t>Add a consent screen on first launch, store consent timestamp, add data export and account deletion endpoints</w:t>
            </w:r>
          </w:p>
        </w:tc>
        <w:tc>
          <w:tcPr>
            <w:tcW w:type="dxa" w:w="2880"/>
          </w:tcPr>
          <w:p>
            <w:r>
              <w:t>3-4 days</w:t>
            </w:r>
          </w:p>
        </w:tc>
      </w:tr>
      <w:tr>
        <w:tc>
          <w:tcPr>
            <w:tcW w:type="dxa" w:w="2880"/>
          </w:tcPr>
          <w:p>
            <w:r>
              <w:t>Product recommendation engine</w:t>
            </w:r>
          </w:p>
        </w:tc>
        <w:tc>
          <w:tcPr>
            <w:tcW w:type="dxa" w:w="2880"/>
          </w:tcPr>
          <w:p>
            <w:r>
              <w:t>Simple collaborative filtering using order history: customers who bought X also bought Y</w:t>
            </w:r>
          </w:p>
        </w:tc>
        <w:tc>
          <w:tcPr>
            <w:tcW w:type="dxa" w:w="2880"/>
          </w:tcPr>
          <w:p>
            <w:r>
              <w:t>5-7 days</w:t>
            </w:r>
          </w:p>
        </w:tc>
      </w:tr>
      <w:tr>
        <w:tc>
          <w:tcPr>
            <w:tcW w:type="dxa" w:w="2880"/>
          </w:tcPr>
          <w:p>
            <w:r>
              <w:t>Multi-language support</w:t>
            </w:r>
          </w:p>
        </w:tc>
        <w:tc>
          <w:tcPr>
            <w:tcW w:type="dxa" w:w="2880"/>
          </w:tcPr>
          <w:p>
            <w:r>
              <w:t>i18n with expo-localization and i18next</w:t>
            </w:r>
          </w:p>
        </w:tc>
        <w:tc>
          <w:tcPr>
            <w:tcW w:type="dxa" w:w="2880"/>
          </w:tcPr>
          <w:p>
            <w:r>
              <w:t>2-3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